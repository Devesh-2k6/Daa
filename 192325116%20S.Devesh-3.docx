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DESIGN AND ANALYSIS</w:t>
        <w:br/>
        <w:t>OF ALGORITHMS</w:t>
      </w:r>
    </w:p>
    <w:p>
      <w:pPr>
        <w:jc w:val="center"/>
      </w:pPr>
      <w:r>
        <w:rPr>
          <w:b/>
          <w:sz w:val="34"/>
        </w:rPr>
        <w:t>ASSIGNMENT 1</w:t>
      </w:r>
    </w:p>
    <w:p>
      <w:pPr>
        <w:jc w:val="center"/>
      </w:pPr>
      <w:r>
        <w:rPr>
          <w:i/>
        </w:rPr>
        <w:t>Design, Analyse and Validate an Efficient Search Strategy</w:t>
        <w:br/>
        <w:t>for a Large-Scale Student Record System</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Student Details</w:t>
            </w:r>
          </w:p>
        </w:tc>
        <w:tc>
          <w:tcPr>
            <w:tcW w:type="dxa" w:w="4968"/>
            <w:shd w:fill="D9EAF7"/>
          </w:tcPr>
          <w:p>
            <w:r>
              <w:rPr>
                <w:b/>
              </w:rPr>
              <w:t>Fill in before submission</w:t>
            </w:r>
          </w:p>
        </w:tc>
      </w:tr>
      <w:tr>
        <w:tc>
          <w:tcPr>
            <w:tcW w:type="dxa" w:w="4968"/>
          </w:tcPr>
          <w:p>
            <w:r>
              <w:t>Name</w:t>
            </w:r>
          </w:p>
        </w:tc>
        <w:tc>
          <w:tcPr>
            <w:tcW w:type="dxa" w:w="4968"/>
          </w:tcPr>
          <w:p>
            <w:r>
              <w:t>S. Devesh</w:t>
            </w:r>
          </w:p>
        </w:tc>
      </w:tr>
      <w:tr>
        <w:tc>
          <w:tcPr>
            <w:tcW w:type="dxa" w:w="4968"/>
          </w:tcPr>
          <w:p>
            <w:r>
              <w:t>Register Number</w:t>
            </w:r>
          </w:p>
        </w:tc>
        <w:tc>
          <w:tcPr>
            <w:tcW w:type="dxa" w:w="4968"/>
          </w:tcPr>
          <w:p>
            <w:r>
              <w:t>192325116</w:t>
            </w:r>
          </w:p>
        </w:tc>
      </w:tr>
      <w:tr>
        <w:tc>
          <w:tcPr>
            <w:tcW w:type="dxa" w:w="4968"/>
          </w:tcPr>
          <w:p>
            <w:r>
              <w:t>Department / Section</w:t>
            </w:r>
          </w:p>
        </w:tc>
        <w:tc>
          <w:tcPr>
            <w:tcW w:type="dxa" w:w="4968"/>
          </w:tcPr>
          <w:p>
            <w:r>
              <w:t>Artificial Intelligence and Machine Learning (AIML)</w:t>
            </w:r>
          </w:p>
        </w:tc>
      </w:tr>
      <w:tr>
        <w:tc>
          <w:tcPr>
            <w:tcW w:type="dxa" w:w="4968"/>
          </w:tcPr>
          <w:p>
            <w:r>
              <w:t>Course</w:t>
            </w:r>
          </w:p>
        </w:tc>
        <w:tc>
          <w:tcPr>
            <w:tcW w:type="dxa" w:w="4968"/>
          </w:tcPr>
          <w:p>
            <w:r>
              <w:t>B.Tech – Artificial Intelligence and Machine Learning</w:t>
            </w:r>
          </w:p>
        </w:tc>
      </w:tr>
    </w:tbl>
    <w:p/>
    <w:p>
      <w:r>
        <w:t>Note on experimental results: The tables in Tasks 8–10 are designed to be completed using actual program runs. No measured timings are invented in this answer. The code prints the comparison counts and elapsed times needed to fill those tables.</w:t>
      </w:r>
    </w:p>
    <w:p>
      <w:r>
        <w:br w:type="page"/>
      </w:r>
    </w:p>
    <w:p>
      <w:pPr>
        <w:pStyle w:val="Heading1"/>
      </w:pPr>
      <w:r>
        <w:t>Problem Definition and Assumptions</w:t>
      </w:r>
    </w:p>
    <w:p>
      <w:r>
        <w:t>The system stores n records with unique registration numbers. We compare linear search, binary search on sorted records, and hash-table lookup.</w:t>
      </w:r>
    </w:p>
    <w:p>
      <w:pPr>
        <w:pStyle w:val="ListBullet"/>
      </w:pPr>
      <w:r>
        <w:t>Linear search needs no preprocessing and works even when records are unsorted.</w:t>
      </w:r>
    </w:p>
    <w:p>
      <w:pPr>
        <w:pStyle w:val="ListBullet"/>
      </w:pPr>
      <w:r>
        <w:t>Binary search requires the records to be sorted by registration number.</w:t>
      </w:r>
    </w:p>
    <w:p>
      <w:pPr>
        <w:pStyle w:val="ListBullet"/>
      </w:pPr>
      <w:r>
        <w:t>Hash lookup requires building a hash table from registration numbers to records. Its expected lookup time is constant, although worst-case collisions can make it linear.</w:t>
      </w:r>
    </w:p>
    <w:p>
      <w:r>
        <w:t>Use the same records and queries for all methods. Report preprocessing separately and include it in total cost.</w:t>
      </w:r>
    </w:p>
    <w:p>
      <w:pPr>
        <w:pStyle w:val="Heading1"/>
      </w:pPr>
      <w:r>
        <w:t>TASK 1 – Design the Algorithm (5 Marks)</w:t>
      </w:r>
    </w:p>
    <w:p>
      <w:pPr>
        <w:pStyle w:val="Heading2"/>
      </w:pPr>
      <w:r>
        <w:t>Approach 1: Iterative Linear Search</w:t>
      </w:r>
    </w:p>
    <w:p>
      <w:r>
        <w:rPr>
          <w:b w:val="0"/>
          <w:i w:val="0"/>
        </w:rPr>
        <w:t>Design strategy: sequential search. Check each registration number from the beginning until the target is found or the list ends. It is selected because it is simple, needs no sorting, and provides a baseline for small or frequently changing datasets. Preprocessing: none.</w:t>
      </w:r>
    </w:p>
    <w:p>
      <w:pPr>
        <w:spacing w:after="40"/>
        <w:ind w:left="360"/>
      </w:pPr>
      <w:r>
        <w:rPr>
          <w:rFonts w:ascii="Consolas" w:hAnsi="Consolas" w:eastAsia="Consolas"/>
          <w:sz w:val="18"/>
        </w:rPr>
        <w:t>LINEAR-SEARCH(A, target):</w:t>
      </w:r>
    </w:p>
    <w:p>
      <w:pPr>
        <w:spacing w:after="40"/>
        <w:ind w:left="360"/>
      </w:pPr>
      <w:r>
        <w:rPr>
          <w:rFonts w:ascii="Consolas" w:hAnsi="Consolas" w:eastAsia="Consolas"/>
          <w:sz w:val="18"/>
        </w:rPr>
        <w:t xml:space="preserve">    for i = 0 to length(A) - 1:</w:t>
      </w:r>
    </w:p>
    <w:p>
      <w:pPr>
        <w:spacing w:after="40"/>
        <w:ind w:left="360"/>
      </w:pPr>
      <w:r>
        <w:rPr>
          <w:rFonts w:ascii="Consolas" w:hAnsi="Consolas" w:eastAsia="Consolas"/>
          <w:sz w:val="18"/>
        </w:rPr>
        <w:t xml:space="preserve">        if A[i].registration_number == target:</w:t>
      </w:r>
    </w:p>
    <w:p>
      <w:pPr>
        <w:spacing w:after="40"/>
        <w:ind w:left="360"/>
      </w:pPr>
      <w:r>
        <w:rPr>
          <w:rFonts w:ascii="Consolas" w:hAnsi="Consolas" w:eastAsia="Consolas"/>
          <w:sz w:val="18"/>
        </w:rPr>
        <w:t xml:space="preserve">            return i</w:t>
      </w:r>
    </w:p>
    <w:p>
      <w:pPr>
        <w:spacing w:after="40"/>
        <w:ind w:left="360"/>
      </w:pPr>
      <w:r>
        <w:rPr>
          <w:rFonts w:ascii="Consolas" w:hAnsi="Consolas" w:eastAsia="Consolas"/>
          <w:sz w:val="18"/>
        </w:rPr>
        <w:t xml:space="preserve">    return NOT_FOUND</w:t>
      </w:r>
    </w:p>
    <w:p>
      <w:pPr>
        <w:pStyle w:val="Heading2"/>
      </w:pPr>
      <w:r>
        <w:t>Approach 2: Recursive Binary Search</w:t>
      </w:r>
    </w:p>
    <w:p>
      <w:r>
        <w:rPr>
          <w:b w:val="0"/>
          <w:i w:val="0"/>
        </w:rPr>
        <w:t>Design strategy: divide and conquer. First sort the records by registration number. Compare the target with the middle record and recursively continue in only the left or right half. It is selected because it reduces the search interval by half each time. Preprocessing: sorting, typically O(n log n) with an efficient comparison sort.</w:t>
      </w:r>
    </w:p>
    <w:p>
      <w:pPr>
        <w:spacing w:after="40"/>
        <w:ind w:left="360"/>
      </w:pPr>
      <w:r>
        <w:rPr>
          <w:rFonts w:ascii="Consolas" w:hAnsi="Consolas" w:eastAsia="Consolas"/>
          <w:sz w:val="18"/>
        </w:rPr>
        <w:t>BINARY-SEARCH(A, target, low, high):  # A is sorted</w:t>
      </w:r>
    </w:p>
    <w:p>
      <w:pPr>
        <w:spacing w:after="40"/>
        <w:ind w:left="360"/>
      </w:pPr>
      <w:r>
        <w:rPr>
          <w:rFonts w:ascii="Consolas" w:hAnsi="Consolas" w:eastAsia="Consolas"/>
          <w:sz w:val="18"/>
        </w:rPr>
        <w:t xml:space="preserve">    if low &gt; high:</w:t>
      </w:r>
    </w:p>
    <w:p>
      <w:pPr>
        <w:spacing w:after="40"/>
        <w:ind w:left="360"/>
      </w:pPr>
      <w:r>
        <w:rPr>
          <w:rFonts w:ascii="Consolas" w:hAnsi="Consolas" w:eastAsia="Consolas"/>
          <w:sz w:val="18"/>
        </w:rPr>
        <w:t xml:space="preserve">        return NOT_FOUND</w:t>
      </w:r>
    </w:p>
    <w:p>
      <w:pPr>
        <w:spacing w:after="40"/>
        <w:ind w:left="360"/>
      </w:pPr>
      <w:r>
        <w:rPr>
          <w:rFonts w:ascii="Consolas" w:hAnsi="Consolas" w:eastAsia="Consolas"/>
          <w:sz w:val="18"/>
        </w:rPr>
        <w:t xml:space="preserve">    mid = floor((low + high) / 2)</w:t>
      </w:r>
    </w:p>
    <w:p>
      <w:pPr>
        <w:spacing w:after="40"/>
        <w:ind w:left="360"/>
      </w:pPr>
      <w:r>
        <w:rPr>
          <w:rFonts w:ascii="Consolas" w:hAnsi="Consolas" w:eastAsia="Consolas"/>
          <w:sz w:val="18"/>
        </w:rPr>
        <w:t xml:space="preserve">    if A[mid].registration_number == target:</w:t>
      </w:r>
    </w:p>
    <w:p>
      <w:pPr>
        <w:spacing w:after="40"/>
        <w:ind w:left="360"/>
      </w:pPr>
      <w:r>
        <w:rPr>
          <w:rFonts w:ascii="Consolas" w:hAnsi="Consolas" w:eastAsia="Consolas"/>
          <w:sz w:val="18"/>
        </w:rPr>
        <w:t xml:space="preserve">        return mid</w:t>
      </w:r>
    </w:p>
    <w:p>
      <w:pPr>
        <w:spacing w:after="40"/>
        <w:ind w:left="360"/>
      </w:pPr>
      <w:r>
        <w:rPr>
          <w:rFonts w:ascii="Consolas" w:hAnsi="Consolas" w:eastAsia="Consolas"/>
          <w:sz w:val="18"/>
        </w:rPr>
        <w:t xml:space="preserve">    if target &lt; A[mid].registration_number:</w:t>
      </w:r>
    </w:p>
    <w:p>
      <w:pPr>
        <w:spacing w:after="40"/>
        <w:ind w:left="360"/>
      </w:pPr>
      <w:r>
        <w:rPr>
          <w:rFonts w:ascii="Consolas" w:hAnsi="Consolas" w:eastAsia="Consolas"/>
          <w:sz w:val="18"/>
        </w:rPr>
        <w:t xml:space="preserve">        return BINARY-SEARCH(A, target, low, mid - 1)</w:t>
      </w:r>
    </w:p>
    <w:p>
      <w:pPr>
        <w:spacing w:after="40"/>
        <w:ind w:left="360"/>
      </w:pPr>
      <w:r>
        <w:rPr>
          <w:rFonts w:ascii="Consolas" w:hAnsi="Consolas" w:eastAsia="Consolas"/>
          <w:sz w:val="18"/>
        </w:rPr>
        <w:t xml:space="preserve">    return BINARY-SEARCH(A, target, mid + 1, high)</w:t>
      </w:r>
    </w:p>
    <w:p>
      <w:pPr>
        <w:pStyle w:val="Heading2"/>
      </w:pPr>
      <w:r>
        <w:t>Approach 3: Hash-Table Lookup</w:t>
      </w:r>
    </w:p>
    <w:p>
      <w:r>
        <w:rPr>
          <w:b w:val="0"/>
          <w:i w:val="0"/>
        </w:rPr>
        <w:t>Design strategy: direct access using a hash table. Build a mapping from each registration number to its record. For each query, compute the hash and inspect the relevant bucket. It is selected because the university performs many searches on a mostly static dataset. Preprocessing: insert all n records into the hash table; expected O(n) total build time under a suitable hash function and controlled load factor.</w:t>
      </w:r>
    </w:p>
    <w:p>
      <w:pPr>
        <w:spacing w:after="40"/>
        <w:ind w:left="360"/>
      </w:pPr>
      <w:r>
        <w:rPr>
          <w:rFonts w:ascii="Consolas" w:hAnsi="Consolas" w:eastAsia="Consolas"/>
          <w:sz w:val="18"/>
        </w:rPr>
        <w:t>BUILD-HASH-TABLE(records):</w:t>
      </w:r>
    </w:p>
    <w:p>
      <w:pPr>
        <w:spacing w:after="40"/>
        <w:ind w:left="360"/>
      </w:pPr>
      <w:r>
        <w:rPr>
          <w:rFonts w:ascii="Consolas" w:hAnsi="Consolas" w:eastAsia="Consolas"/>
          <w:sz w:val="18"/>
        </w:rPr>
        <w:t xml:space="preserve">    H = empty hash table</w:t>
      </w:r>
    </w:p>
    <w:p>
      <w:pPr>
        <w:spacing w:after="40"/>
        <w:ind w:left="360"/>
      </w:pPr>
      <w:r>
        <w:rPr>
          <w:rFonts w:ascii="Consolas" w:hAnsi="Consolas" w:eastAsia="Consolas"/>
          <w:sz w:val="18"/>
        </w:rPr>
        <w:t xml:space="preserve">    for each record r in records:</w:t>
      </w:r>
    </w:p>
    <w:p>
      <w:pPr>
        <w:spacing w:after="40"/>
        <w:ind w:left="360"/>
      </w:pPr>
      <w:r>
        <w:rPr>
          <w:rFonts w:ascii="Consolas" w:hAnsi="Consolas" w:eastAsia="Consolas"/>
          <w:sz w:val="18"/>
        </w:rPr>
        <w:t xml:space="preserve">        H[r.registration_number] = r</w:t>
      </w:r>
    </w:p>
    <w:p>
      <w:pPr>
        <w:spacing w:after="40"/>
        <w:ind w:left="360"/>
      </w:pPr>
      <w:r>
        <w:rPr>
          <w:rFonts w:ascii="Consolas" w:hAnsi="Consolas" w:eastAsia="Consolas"/>
          <w:sz w:val="18"/>
        </w:rPr>
        <w:t xml:space="preserve">    return H</w:t>
      </w:r>
    </w:p>
    <w:p>
      <w:pPr>
        <w:spacing w:after="40"/>
        <w:ind w:left="360"/>
      </w:pPr>
      <w:r>
        <w:rPr>
          <w:rFonts w:ascii="Consolas" w:hAnsi="Consolas" w:eastAsia="Consolas"/>
          <w:sz w:val="18"/>
        </w:rPr>
        <w:t>HASH-SEARCH(H, target):</w:t>
      </w:r>
    </w:p>
    <w:p>
      <w:pPr>
        <w:spacing w:after="40"/>
        <w:ind w:left="360"/>
      </w:pPr>
      <w:r>
        <w:rPr>
          <w:rFonts w:ascii="Consolas" w:hAnsi="Consolas" w:eastAsia="Consolas"/>
          <w:sz w:val="18"/>
        </w:rPr>
        <w:t xml:space="preserve">    if target is a key in H:</w:t>
      </w:r>
    </w:p>
    <w:p>
      <w:pPr>
        <w:spacing w:after="40"/>
        <w:ind w:left="360"/>
      </w:pPr>
      <w:r>
        <w:rPr>
          <w:rFonts w:ascii="Consolas" w:hAnsi="Consolas" w:eastAsia="Consolas"/>
          <w:sz w:val="18"/>
        </w:rPr>
        <w:t xml:space="preserve">        return H[target]</w:t>
      </w:r>
    </w:p>
    <w:p>
      <w:pPr>
        <w:spacing w:after="40"/>
        <w:ind w:left="360"/>
      </w:pPr>
      <w:r>
        <w:rPr>
          <w:rFonts w:ascii="Consolas" w:hAnsi="Consolas" w:eastAsia="Consolas"/>
          <w:sz w:val="18"/>
        </w:rPr>
        <w:t xml:space="preserve">    return NOT_FOUND</w:t>
      </w:r>
    </w:p>
    <w:p>
      <w:r>
        <w:rPr>
          <w:b w:val="0"/>
          <w:i w:val="0"/>
        </w:rPr>
        <w:t>The three approaches are meaningfully different: sequential scanning, divide-and-conquer searching in sorted data, and hash-based key lookup.</w:t>
      </w:r>
    </w:p>
    <w:p>
      <w:pPr>
        <w:pStyle w:val="Heading1"/>
      </w:pPr>
      <w:r>
        <w:t>TASK 2 – Identify the Basic Operation (2 Marks)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Algorithm</w:t>
            </w:r>
          </w:p>
        </w:tc>
        <w:tc>
          <w:tcPr>
            <w:tcW w:type="dxa" w:w="3312"/>
            <w:shd w:fill="D9EAF7"/>
          </w:tcPr>
          <w:p>
            <w:r>
              <w:rPr>
                <w:b/>
              </w:rPr>
              <w:t>Basic operation</w:t>
            </w:r>
          </w:p>
        </w:tc>
        <w:tc>
          <w:tcPr>
            <w:tcW w:type="dxa" w:w="3312"/>
            <w:shd w:fill="D9EAF7"/>
          </w:tcPr>
          <w:p>
            <w:r>
              <w:rPr>
                <w:b/>
              </w:rPr>
              <w:t>Where and why it dominates</w:t>
            </w:r>
          </w:p>
        </w:tc>
      </w:tr>
      <w:tr>
        <w:tc>
          <w:tcPr>
            <w:tcW w:type="dxa" w:w="3312"/>
          </w:tcPr>
          <w:p>
            <w:r>
              <w:t>Linear search</w:t>
            </w:r>
          </w:p>
        </w:tc>
        <w:tc>
          <w:tcPr>
            <w:tcW w:type="dxa" w:w="3312"/>
          </w:tcPr>
          <w:p>
            <w:r>
              <w:t>Compare A[i].registration_number with target</w:t>
            </w:r>
          </w:p>
        </w:tc>
        <w:tc>
          <w:tcPr>
            <w:tcW w:type="dxa" w:w="3312"/>
          </w:tcPr>
          <w:p>
            <w:r>
              <w:t>One key comparison per visited record; the number grows with the position of the target or with n if absent.</w:t>
            </w:r>
          </w:p>
        </w:tc>
      </w:tr>
      <w:tr>
        <w:tc>
          <w:tcPr>
            <w:tcW w:type="dxa" w:w="3312"/>
          </w:tcPr>
          <w:p>
            <w:r>
              <w:t>Recursive binary search</w:t>
            </w:r>
          </w:p>
        </w:tc>
        <w:tc>
          <w:tcPr>
            <w:tcW w:type="dxa" w:w="3312"/>
          </w:tcPr>
          <w:p>
            <w:r>
              <w:t>Compare target with the middle registration number</w:t>
            </w:r>
          </w:p>
        </w:tc>
        <w:tc>
          <w:tcPr>
            <w:tcW w:type="dxa" w:w="3312"/>
          </w:tcPr>
          <w:p>
            <w:r>
              <w:t>Each call makes a constant number of key comparisons and halves the remaining interval.</w:t>
            </w:r>
          </w:p>
        </w:tc>
      </w:tr>
      <w:tr>
        <w:tc>
          <w:tcPr>
            <w:tcW w:type="dxa" w:w="3312"/>
          </w:tcPr>
          <w:p>
            <w:r>
              <w:t>Hash lookup</w:t>
            </w:r>
          </w:p>
        </w:tc>
        <w:tc>
          <w:tcPr>
            <w:tcW w:type="dxa" w:w="3312"/>
          </w:tcPr>
          <w:p>
            <w:r>
              <w:t>Compute/check the hash bucket and compare keys in that bucket</w:t>
            </w:r>
          </w:p>
        </w:tc>
        <w:tc>
          <w:tcPr>
            <w:tcW w:type="dxa" w:w="3312"/>
          </w:tcPr>
          <w:p>
            <w:r>
              <w:t>Expected constant number of key checks at a controlled load factor; collisions can increase the count.</w:t>
            </w:r>
          </w:p>
        </w:tc>
      </w:tr>
    </w:tbl>
    <w:p>
      <w:r>
        <w:t>Key comparisons allow machine-independent comparison. For hashing, also measure lookup time because hashing and memory access add costs.</w:t>
      </w:r>
    </w:p>
    <w:p>
      <w:pPr>
        <w:pStyle w:val="Heading1"/>
      </w:pPr>
      <w:r>
        <w:t>TASK 3 – Derive the Time-Complexity Function Mathematically (6 Marks)</w:t>
      </w:r>
    </w:p>
    <w:p>
      <w:pPr>
        <w:pStyle w:val="Heading2"/>
      </w:pPr>
      <w:r>
        <w:t>1. Linear search</w:t>
      </w:r>
    </w:p>
    <w:p>
      <w:r>
        <w:rPr>
          <w:b w:val="0"/>
          <w:i w:val="0"/>
        </w:rPr>
        <w:t>Let n be the number of records. If the target is at position k (counting the first position as 1), the algorithm performs k key comparisons. If the target is absent, it performs n comparisons. Therefore, C(n) = k for a successful search and C(n) = n for an unsuccessful search. For a uniformly likely successful target position, the average is (1 + 2 + ... + n)/n = [n(n+1)/2]/n = (n+1)/2. Search time is Θ(n) on average and in the worst case. No preprocessing is required, so total cost per query remains Θ(n).</w:t>
      </w:r>
    </w:p>
    <w:p>
      <w:pPr>
        <w:pStyle w:val="Heading2"/>
      </w:pPr>
      <w:r>
        <w:t>2. Recursive binary search</w:t>
      </w:r>
    </w:p>
    <w:p>
      <w:r>
        <w:rPr>
          <w:b w:val="0"/>
          <w:i w:val="0"/>
        </w:rPr>
        <w:t>After sorting, each call compares the target with the middle item and leaves at most half the records to examine. For n items, the recurrence is T(n) = T(floor(n/2)) + c, where c is constant work per call, with T(0) = Θ(1). After j calls, the interval is at most n/2^j. It reaches size 1 when n/2^j ≤ 1, so j ≥ log₂ n. Thus the search requires Θ(log n) comparisons. If sorting is required, sorting costs Θ(n log n), giving total one-time preparation plus q searches of Θ(n log n + q log n).</w:t>
      </w:r>
    </w:p>
    <w:p>
      <w:pPr>
        <w:pStyle w:val="Heading2"/>
      </w:pPr>
      <w:r>
        <w:t>3. Hash-table lookup</w:t>
      </w:r>
    </w:p>
    <w:p>
      <w:r>
        <w:rPr>
          <w:b w:val="0"/>
          <w:i w:val="0"/>
        </w:rPr>
        <w:t>Building the table inserts n records. With a suitable hash function and controlled load factor, expected insertion work per record is Θ(1), so expected build time is Θ(n). During lookup, the expected bucket contains a constant number of keys, giving expected T(n) = Θ(1) per query. The expected total for building once and performing q queries is Θ(n + q). In the worst case, if many keys collide into one bucket, a lookup can require n key checks, so worst-case total can be Θ(n + qn).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Approach</w:t>
            </w:r>
          </w:p>
        </w:tc>
        <w:tc>
          <w:tcPr>
            <w:tcW w:type="dxa" w:w="2484"/>
            <w:shd w:fill="D9EAF7"/>
          </w:tcPr>
          <w:p>
            <w:r>
              <w:rPr>
                <w:b/>
              </w:rPr>
              <w:t>Preprocessing</w:t>
            </w:r>
          </w:p>
        </w:tc>
        <w:tc>
          <w:tcPr>
            <w:tcW w:type="dxa" w:w="2484"/>
            <w:shd w:fill="D9EAF7"/>
          </w:tcPr>
          <w:p>
            <w:r>
              <w:rPr>
                <w:b/>
              </w:rPr>
              <w:t>Search per query</w:t>
            </w:r>
          </w:p>
        </w:tc>
        <w:tc>
          <w:tcPr>
            <w:tcW w:type="dxa" w:w="2484"/>
            <w:shd w:fill="D9EAF7"/>
          </w:tcPr>
          <w:p>
            <w:r>
              <w:rPr>
                <w:b/>
              </w:rPr>
              <w:t>Total for q queries</w:t>
            </w:r>
          </w:p>
        </w:tc>
      </w:tr>
      <w:tr>
        <w:tc>
          <w:tcPr>
            <w:tcW w:type="dxa" w:w="2484"/>
          </w:tcPr>
          <w:p>
            <w:r>
              <w:t>Linear search</w:t>
            </w:r>
          </w:p>
        </w:tc>
        <w:tc>
          <w:tcPr>
            <w:tcW w:type="dxa" w:w="2484"/>
          </w:tcPr>
          <w:p>
            <w:r>
              <w:t>Θ(1) / none</w:t>
            </w:r>
          </w:p>
        </w:tc>
        <w:tc>
          <w:tcPr>
            <w:tcW w:type="dxa" w:w="2484"/>
          </w:tcPr>
          <w:p>
            <w:r>
              <w:t>Θ(n) average and worst</w:t>
            </w:r>
          </w:p>
        </w:tc>
        <w:tc>
          <w:tcPr>
            <w:tcW w:type="dxa" w:w="2484"/>
          </w:tcPr>
          <w:p>
            <w:r>
              <w:t>Θ(qn)</w:t>
            </w:r>
          </w:p>
        </w:tc>
      </w:tr>
      <w:tr>
        <w:tc>
          <w:tcPr>
            <w:tcW w:type="dxa" w:w="2484"/>
          </w:tcPr>
          <w:p>
            <w:r>
              <w:t>Binary search</w:t>
            </w:r>
          </w:p>
        </w:tc>
        <w:tc>
          <w:tcPr>
            <w:tcW w:type="dxa" w:w="2484"/>
          </w:tcPr>
          <w:p>
            <w:r>
              <w:t>Θ(n log n) sorting</w:t>
            </w:r>
          </w:p>
        </w:tc>
        <w:tc>
          <w:tcPr>
            <w:tcW w:type="dxa" w:w="2484"/>
          </w:tcPr>
          <w:p>
            <w:r>
              <w:t>Θ(log n)</w:t>
            </w:r>
          </w:p>
        </w:tc>
        <w:tc>
          <w:tcPr>
            <w:tcW w:type="dxa" w:w="2484"/>
          </w:tcPr>
          <w:p>
            <w:r>
              <w:t>Θ(n log n + q log n)</w:t>
            </w:r>
          </w:p>
        </w:tc>
      </w:tr>
      <w:tr>
        <w:tc>
          <w:tcPr>
            <w:tcW w:type="dxa" w:w="2484"/>
          </w:tcPr>
          <w:p>
            <w:r>
              <w:t>Hash table</w:t>
            </w:r>
          </w:p>
        </w:tc>
        <w:tc>
          <w:tcPr>
            <w:tcW w:type="dxa" w:w="2484"/>
          </w:tcPr>
          <w:p>
            <w:r>
              <w:t>Θ(n) expected build</w:t>
            </w:r>
          </w:p>
        </w:tc>
        <w:tc>
          <w:tcPr>
            <w:tcW w:type="dxa" w:w="2484"/>
          </w:tcPr>
          <w:p>
            <w:r>
              <w:t>Θ(1) expected; Θ(n) worst</w:t>
            </w:r>
          </w:p>
        </w:tc>
        <w:tc>
          <w:tcPr>
            <w:tcW w:type="dxa" w:w="2484"/>
          </w:tcPr>
          <w:p>
            <w:r>
              <w:t>Θ(n + q) expected</w:t>
            </w:r>
          </w:p>
        </w:tc>
      </w:tr>
    </w:tbl>
    <w:p>
      <w:pPr>
        <w:pStyle w:val="Heading1"/>
      </w:pPr>
      <w:r>
        <w:t>TASK 4 – Best, Average and Worst Cases (4 Marks)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Algorithm</w:t>
            </w:r>
          </w:p>
        </w:tc>
        <w:tc>
          <w:tcPr>
            <w:tcW w:type="dxa" w:w="2484"/>
            <w:shd w:fill="D9EAF7"/>
          </w:tcPr>
          <w:p>
            <w:r>
              <w:rPr>
                <w:b/>
              </w:rPr>
              <w:t>Best case</w:t>
            </w:r>
          </w:p>
        </w:tc>
        <w:tc>
          <w:tcPr>
            <w:tcW w:type="dxa" w:w="2484"/>
            <w:shd w:fill="D9EAF7"/>
          </w:tcPr>
          <w:p>
            <w:r>
              <w:rPr>
                <w:b/>
              </w:rPr>
              <w:t>Average case</w:t>
            </w:r>
          </w:p>
        </w:tc>
        <w:tc>
          <w:tcPr>
            <w:tcW w:type="dxa" w:w="2484"/>
            <w:shd w:fill="D9EAF7"/>
          </w:tcPr>
          <w:p>
            <w:r>
              <w:rPr>
                <w:b/>
              </w:rPr>
              <w:t>Worst case</w:t>
            </w:r>
          </w:p>
        </w:tc>
      </w:tr>
      <w:tr>
        <w:tc>
          <w:tcPr>
            <w:tcW w:type="dxa" w:w="2484"/>
          </w:tcPr>
          <w:p>
            <w:r>
              <w:t>Linear search</w:t>
            </w:r>
          </w:p>
        </w:tc>
        <w:tc>
          <w:tcPr>
            <w:tcW w:type="dxa" w:w="2484"/>
          </w:tcPr>
          <w:p>
            <w:r>
              <w:t>Target is first: 1 comparison, Θ(1).</w:t>
            </w:r>
          </w:p>
        </w:tc>
        <w:tc>
          <w:tcPr>
            <w:tcW w:type="dxa" w:w="2484"/>
          </w:tcPr>
          <w:p>
            <w:r>
              <w:t>Successful target equally likely at any position: (n+1)/2 comparisons, Θ(n).</w:t>
            </w:r>
          </w:p>
        </w:tc>
        <w:tc>
          <w:tcPr>
            <w:tcW w:type="dxa" w:w="2484"/>
          </w:tcPr>
          <w:p>
            <w:r>
              <w:t>Target last or absent: n comparisons, Θ(n).</w:t>
            </w:r>
          </w:p>
        </w:tc>
      </w:tr>
      <w:tr>
        <w:tc>
          <w:tcPr>
            <w:tcW w:type="dxa" w:w="2484"/>
          </w:tcPr>
          <w:p>
            <w:r>
              <w:t>Recursive binary search</w:t>
            </w:r>
          </w:p>
        </w:tc>
        <w:tc>
          <w:tcPr>
            <w:tcW w:type="dxa" w:w="2484"/>
          </w:tcPr>
          <w:p>
            <w:r>
              <w:t>Target is at the middle: 1 comparison, Θ(1).</w:t>
            </w:r>
          </w:p>
        </w:tc>
        <w:tc>
          <w:tcPr>
            <w:tcW w:type="dxa" w:w="2484"/>
          </w:tcPr>
          <w:p>
            <w:r>
              <w:t>Target path has logarithmic depth, Θ(log n).</w:t>
            </w:r>
          </w:p>
        </w:tc>
        <w:tc>
          <w:tcPr>
            <w:tcW w:type="dxa" w:w="2484"/>
          </w:tcPr>
          <w:p>
            <w:r>
              <w:t>Target absent or found at deepest level: Θ(log n) comparisons.</w:t>
            </w:r>
          </w:p>
        </w:tc>
      </w:tr>
      <w:tr>
        <w:tc>
          <w:tcPr>
            <w:tcW w:type="dxa" w:w="2484"/>
          </w:tcPr>
          <w:p>
            <w:r>
              <w:t>Hash table</w:t>
            </w:r>
          </w:p>
        </w:tc>
        <w:tc>
          <w:tcPr>
            <w:tcW w:type="dxa" w:w="2484"/>
          </w:tcPr>
          <w:p>
            <w:r>
              <w:t>Target is in the first checked bucket slot: Θ(1).</w:t>
            </w:r>
          </w:p>
        </w:tc>
        <w:tc>
          <w:tcPr>
            <w:tcW w:type="dxa" w:w="2484"/>
          </w:tcPr>
          <w:p>
            <w:r>
              <w:t>Well-distributed hashes and controlled load: expected Θ(1).</w:t>
            </w:r>
          </w:p>
        </w:tc>
        <w:tc>
          <w:tcPr>
            <w:tcW w:type="dxa" w:w="2484"/>
          </w:tcPr>
          <w:p>
            <w:r>
              <w:t>Severe collisions: Θ(n) key checks.</w:t>
            </w:r>
          </w:p>
        </w:tc>
      </w:tr>
    </w:tbl>
    <w:p>
      <w:r>
        <w:rPr>
          <w:b w:val="0"/>
          <w:i w:val="0"/>
        </w:rPr>
        <w:t>The cases differ because linear search may inspect many consecutive records, binary search repeatedly halves the search interval, and hashing usually jumps to a small bucket but can be slowed by collisions.</w:t>
      </w:r>
    </w:p>
    <w:p>
      <w:pPr>
        <w:pStyle w:val="Heading1"/>
      </w:pPr>
      <w:r>
        <w:t>TASK 5 – Asymptotic Analysis (3 Marks)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Algorithm</w:t>
            </w:r>
          </w:p>
        </w:tc>
        <w:tc>
          <w:tcPr>
            <w:tcW w:type="dxa" w:w="3312"/>
            <w:shd w:fill="D9EAF7"/>
          </w:tcPr>
          <w:p>
            <w:r>
              <w:rPr>
                <w:b/>
              </w:rPr>
              <w:t>Asymptotic bounds</w:t>
            </w:r>
          </w:p>
        </w:tc>
        <w:tc>
          <w:tcPr>
            <w:tcW w:type="dxa" w:w="3312"/>
            <w:shd w:fill="D9EAF7"/>
          </w:tcPr>
          <w:p>
            <w:r>
              <w:rPr>
                <w:b/>
              </w:rPr>
              <w:t>Meaning for large n</w:t>
            </w:r>
          </w:p>
        </w:tc>
      </w:tr>
      <w:tr>
        <w:tc>
          <w:tcPr>
            <w:tcW w:type="dxa" w:w="3312"/>
          </w:tcPr>
          <w:p>
            <w:r>
              <w:t>Linear search</w:t>
            </w:r>
          </w:p>
        </w:tc>
        <w:tc>
          <w:tcPr>
            <w:tcW w:type="dxa" w:w="3312"/>
          </w:tcPr>
          <w:p>
            <w:r>
              <w:t>Best Ω(1); average/worst Θ(n)</w:t>
            </w:r>
          </w:p>
        </w:tc>
        <w:tc>
          <w:tcPr>
            <w:tcW w:type="dxa" w:w="3312"/>
          </w:tcPr>
          <w:p>
            <w:r>
              <w:t>Doubling records can approximately double the number of comparisons for a difficult query.</w:t>
            </w:r>
          </w:p>
        </w:tc>
      </w:tr>
      <w:tr>
        <w:tc>
          <w:tcPr>
            <w:tcW w:type="dxa" w:w="3312"/>
          </w:tcPr>
          <w:p>
            <w:r>
              <w:t>Binary search (already sorted)</w:t>
            </w:r>
          </w:p>
        </w:tc>
        <w:tc>
          <w:tcPr>
            <w:tcW w:type="dxa" w:w="3312"/>
          </w:tcPr>
          <w:p>
            <w:r>
              <w:t>Best Ω(1); average/worst Θ(log n)</w:t>
            </w:r>
          </w:p>
        </w:tc>
        <w:tc>
          <w:tcPr>
            <w:tcW w:type="dxa" w:w="3312"/>
          </w:tcPr>
          <w:p>
            <w:r>
              <w:t>Doubling n adds roughly one extra halving step.</w:t>
            </w:r>
          </w:p>
        </w:tc>
      </w:tr>
      <w:tr>
        <w:tc>
          <w:tcPr>
            <w:tcW w:type="dxa" w:w="3312"/>
          </w:tcPr>
          <w:p>
            <w:r>
              <w:t>Hash lookup</w:t>
            </w:r>
          </w:p>
        </w:tc>
        <w:tc>
          <w:tcPr>
            <w:tcW w:type="dxa" w:w="3312"/>
          </w:tcPr>
          <w:p>
            <w:r>
              <w:t>Expected Θ(1); worst Θ(n)</w:t>
            </w:r>
          </w:p>
        </w:tc>
        <w:tc>
          <w:tcPr>
            <w:tcW w:type="dxa" w:w="3312"/>
          </w:tcPr>
          <w:p>
            <w:r>
              <w:t>Expected lookup stays nearly flat if hashing and load factor remain well controlled; collisions are the limitation.</w:t>
            </w:r>
          </w:p>
        </w:tc>
      </w:tr>
    </w:tbl>
    <w:p>
      <w:r>
        <w:rPr>
          <w:b w:val="0"/>
          <w:i w:val="0"/>
        </w:rPr>
        <w:t>For n = 1,000,000, linear search may examine up to one million keys; binary search needs about log₂(1,000,000) ≈ 20 halving levels; hash lookup is expected to inspect only a small number of bucket entries. These are operation-count estimates, not measured timings.</w:t>
      </w:r>
    </w:p>
    <w:p>
      <w:pPr>
        <w:pStyle w:val="Heading1"/>
      </w:pPr>
      <w:r>
        <w:t>TASK 6 – Formulate the Recurrence Relation (3 Marks)</w:t>
      </w:r>
    </w:p>
    <w:p>
      <w:r>
        <w:rPr>
          <w:b w:val="0"/>
          <w:i w:val="0"/>
        </w:rPr>
        <w:t>For recursive binary search, let T(n) be the number of operations on a sorted interval containing n records.</w:t>
      </w:r>
    </w:p>
    <w:p>
      <w:pPr>
        <w:pStyle w:val="ListBullet"/>
      </w:pPr>
      <w:r>
        <w:t>Original problem size: n records.</w:t>
      </w:r>
    </w:p>
    <w:p>
      <w:pPr>
        <w:pStyle w:val="ListBullet"/>
      </w:pPr>
      <w:r>
        <w:t>Recursive subproblem size: at most floor(n/2) records.</w:t>
      </w:r>
    </w:p>
    <w:p>
      <w:pPr>
        <w:pStyle w:val="ListBullet"/>
      </w:pPr>
      <w:r>
        <w:t>Number of recursive calls: one call at most; only one half is searched.</w:t>
      </w:r>
    </w:p>
    <w:p>
      <w:pPr>
        <w:pStyle w:val="ListBullet"/>
      </w:pPr>
      <w:r>
        <w:t>Work outside the recursive call: a constant number of comparisons, midpoint calculation and a branch, represented by c.</w:t>
      </w:r>
    </w:p>
    <w:p>
      <w:pPr>
        <w:pStyle w:val="ListBullet"/>
      </w:pPr>
      <w:r>
        <w:t>Base case: if the interval is empty, return NOT_FOUND; this takes constant time.</w:t>
      </w:r>
    </w:p>
    <w:p>
      <w:r>
        <w:rPr>
          <w:b w:val="0"/>
          <w:i w:val="0"/>
        </w:rPr>
        <w:t>Therefore, for n &gt; 1, T(n) = T(floor(n/2)) + c, with T(0) = c₀ and T(1) = c₁, where c, c₀ and c₁ are constants. The recurrence follows from one constant-work step plus one recursive call on half the data.</w:t>
      </w:r>
    </w:p>
    <w:p>
      <w:pPr>
        <w:pStyle w:val="Heading1"/>
      </w:pPr>
      <w:r>
        <w:t>TASK 7 – Solve the Recurrence Relation (4 Marks)</w:t>
      </w:r>
    </w:p>
    <w:p>
      <w:r>
        <w:t>Using iteration (assume n is a power of 2; rounding does not change the result):</w:t>
      </w:r>
    </w:p>
    <w:p>
      <w:pPr>
        <w:spacing w:after="40"/>
        <w:ind w:left="360"/>
      </w:pPr>
      <w:r>
        <w:rPr>
          <w:rFonts w:ascii="Consolas" w:hAnsi="Consolas" w:eastAsia="Consolas"/>
          <w:sz w:val="18"/>
        </w:rPr>
        <w:t>T(n) = T(n/2) + c</w:t>
      </w:r>
    </w:p>
    <w:p>
      <w:pPr>
        <w:spacing w:after="40"/>
        <w:ind w:left="360"/>
      </w:pPr>
      <w:r>
        <w:rPr>
          <w:rFonts w:ascii="Consolas" w:hAnsi="Consolas" w:eastAsia="Consolas"/>
          <w:sz w:val="18"/>
        </w:rPr>
        <w:t xml:space="preserve">     = T(n/4) + 2c</w:t>
      </w:r>
    </w:p>
    <w:p>
      <w:pPr>
        <w:spacing w:after="40"/>
        <w:ind w:left="360"/>
      </w:pPr>
      <w:r>
        <w:rPr>
          <w:rFonts w:ascii="Consolas" w:hAnsi="Consolas" w:eastAsia="Consolas"/>
          <w:sz w:val="18"/>
        </w:rPr>
        <w:t xml:space="preserve">     = T(n/8) + 3c</w:t>
      </w:r>
    </w:p>
    <w:p>
      <w:pPr>
        <w:spacing w:after="40"/>
        <w:ind w:left="360"/>
      </w:pPr>
      <w:r>
        <w:rPr>
          <w:rFonts w:ascii="Consolas" w:hAnsi="Consolas" w:eastAsia="Consolas"/>
          <w:sz w:val="18"/>
        </w:rPr>
        <w:t xml:space="preserve">     = T(n/2^j) + jc</w:t>
      </w:r>
    </w:p>
    <w:p>
      <w:r>
        <w:rPr>
          <w:b w:val="0"/>
          <w:i w:val="0"/>
        </w:rPr>
        <w:t>The recursion stops when n/2^j = 1, so j = log₂ n. Substituting gives T(n) = T(1) + c log₂ n. Since T(1) and c are constants, T(n) = Θ(log n). The method applies because each call reduces the problem size by approximately half and performs constant work outside the recursive call. Thus binary search grows slowly as n increases.</w:t>
      </w:r>
    </w:p>
    <w:p>
      <w:pPr>
        <w:pStyle w:val="Heading1"/>
      </w:pPr>
      <w:r>
        <w:t>TASK 8 – Implement and Test the Algorithms (4 Marks)</w:t>
      </w:r>
    </w:p>
    <w:p>
      <w:r>
        <w:rPr>
          <w:b w:val="0"/>
          <w:i w:val="0"/>
        </w:rPr>
        <w:t>The following Python program implements all three approaches, uses reproducible registration numbers, checks correctness, counts key comparisons, and measures elapsed time. It reports sorting/hash construction separately from query time so preprocessing is not hidden. Save as daa_search_test.py and run with Python 3.</w:t>
      </w:r>
    </w:p>
    <w:p>
      <w:pPr>
        <w:spacing w:after="40"/>
        <w:ind w:left="360"/>
      </w:pPr>
      <w:r>
        <w:rPr>
          <w:rFonts w:ascii="Consolas" w:hAnsi="Consolas" w:eastAsia="Consolas"/>
          <w:sz w:val="18"/>
        </w:rPr>
        <w:t>import random, time</w:t>
      </w:r>
    </w:p>
    <w:p>
      <w:pPr>
        <w:spacing w:after="40"/>
        <w:ind w:left="360"/>
      </w:pPr>
      <w:r>
        <w:rPr>
          <w:rFonts w:ascii="Consolas" w:hAnsi="Consolas" w:eastAsia="Consolas"/>
          <w:sz w:val="18"/>
        </w:rPr>
        <w:t>from bisect import bisect_left</w:t>
      </w:r>
    </w:p>
    <w:p>
      <w:pPr>
        <w:spacing w:after="40"/>
        <w:ind w:left="360"/>
      </w:pPr>
      <w:r>
        <w:rPr>
          <w:rFonts w:ascii="Consolas" w:hAnsi="Consolas" w:eastAsia="Consolas"/>
          <w:sz w:val="18"/>
        </w:rPr>
      </w:r>
    </w:p>
    <w:p>
      <w:pPr>
        <w:spacing w:after="40"/>
        <w:ind w:left="360"/>
      </w:pPr>
      <w:r>
        <w:rPr>
          <w:rFonts w:ascii="Consolas" w:hAnsi="Consolas" w:eastAsia="Consolas"/>
          <w:sz w:val="18"/>
        </w:rPr>
        <w:t>def linear_search(records, target):</w:t>
      </w:r>
    </w:p>
    <w:p>
      <w:pPr>
        <w:spacing w:after="40"/>
        <w:ind w:left="360"/>
      </w:pPr>
      <w:r>
        <w:rPr>
          <w:rFonts w:ascii="Consolas" w:hAnsi="Consolas" w:eastAsia="Consolas"/>
          <w:sz w:val="18"/>
        </w:rPr>
        <w:t xml:space="preserve">    comparisons = 0</w:t>
      </w:r>
    </w:p>
    <w:p>
      <w:pPr>
        <w:spacing w:after="40"/>
        <w:ind w:left="360"/>
      </w:pPr>
      <w:r>
        <w:rPr>
          <w:rFonts w:ascii="Consolas" w:hAnsi="Consolas" w:eastAsia="Consolas"/>
          <w:sz w:val="18"/>
        </w:rPr>
        <w:t xml:space="preserve">    for i, key in enumerate(records):</w:t>
      </w:r>
    </w:p>
    <w:p>
      <w:pPr>
        <w:spacing w:after="40"/>
        <w:ind w:left="360"/>
      </w:pPr>
      <w:r>
        <w:rPr>
          <w:rFonts w:ascii="Consolas" w:hAnsi="Consolas" w:eastAsia="Consolas"/>
          <w:sz w:val="18"/>
        </w:rPr>
        <w:t xml:space="preserve">        comparisons += 1</w:t>
      </w:r>
    </w:p>
    <w:p>
      <w:pPr>
        <w:spacing w:after="40"/>
        <w:ind w:left="360"/>
      </w:pPr>
      <w:r>
        <w:rPr>
          <w:rFonts w:ascii="Consolas" w:hAnsi="Consolas" w:eastAsia="Consolas"/>
          <w:sz w:val="18"/>
        </w:rPr>
        <w:t xml:space="preserve">        if key == target: return i, comparisons</w:t>
      </w:r>
    </w:p>
    <w:p>
      <w:pPr>
        <w:spacing w:after="40"/>
        <w:ind w:left="360"/>
      </w:pPr>
      <w:r>
        <w:rPr>
          <w:rFonts w:ascii="Consolas" w:hAnsi="Consolas" w:eastAsia="Consolas"/>
          <w:sz w:val="18"/>
        </w:rPr>
        <w:t xml:space="preserve">    return -1, comparisons</w:t>
      </w:r>
    </w:p>
    <w:p>
      <w:pPr>
        <w:spacing w:after="40"/>
        <w:ind w:left="360"/>
      </w:pPr>
      <w:r>
        <w:rPr>
          <w:rFonts w:ascii="Consolas" w:hAnsi="Consolas" w:eastAsia="Consolas"/>
          <w:sz w:val="18"/>
        </w:rPr>
      </w:r>
    </w:p>
    <w:p>
      <w:pPr>
        <w:spacing w:after="40"/>
        <w:ind w:left="360"/>
      </w:pPr>
      <w:r>
        <w:rPr>
          <w:rFonts w:ascii="Consolas" w:hAnsi="Consolas" w:eastAsia="Consolas"/>
          <w:sz w:val="18"/>
        </w:rPr>
        <w:t>def binary_search(records, target):  # records must be sorted</w:t>
      </w:r>
    </w:p>
    <w:p>
      <w:pPr>
        <w:spacing w:after="40"/>
        <w:ind w:left="360"/>
      </w:pPr>
      <w:r>
        <w:rPr>
          <w:rFonts w:ascii="Consolas" w:hAnsi="Consolas" w:eastAsia="Consolas"/>
          <w:sz w:val="18"/>
        </w:rPr>
        <w:t xml:space="preserve">    low, high, comparisons = 0, len(records)-1, 0</w:t>
      </w:r>
    </w:p>
    <w:p>
      <w:pPr>
        <w:spacing w:after="40"/>
        <w:ind w:left="360"/>
      </w:pPr>
      <w:r>
        <w:rPr>
          <w:rFonts w:ascii="Consolas" w:hAnsi="Consolas" w:eastAsia="Consolas"/>
          <w:sz w:val="18"/>
        </w:rPr>
        <w:t xml:space="preserve">    while low &lt;= high:</w:t>
      </w:r>
    </w:p>
    <w:p>
      <w:pPr>
        <w:spacing w:after="40"/>
        <w:ind w:left="360"/>
      </w:pPr>
      <w:r>
        <w:rPr>
          <w:rFonts w:ascii="Consolas" w:hAnsi="Consolas" w:eastAsia="Consolas"/>
          <w:sz w:val="18"/>
        </w:rPr>
        <w:t xml:space="preserve">        mid = (low + high)//2</w:t>
      </w:r>
    </w:p>
    <w:p>
      <w:pPr>
        <w:spacing w:after="40"/>
        <w:ind w:left="360"/>
      </w:pPr>
      <w:r>
        <w:rPr>
          <w:rFonts w:ascii="Consolas" w:hAnsi="Consolas" w:eastAsia="Consolas"/>
          <w:sz w:val="18"/>
        </w:rPr>
        <w:t xml:space="preserve">        comparisons += 1</w:t>
      </w:r>
    </w:p>
    <w:p>
      <w:pPr>
        <w:spacing w:after="40"/>
        <w:ind w:left="360"/>
      </w:pPr>
      <w:r>
        <w:rPr>
          <w:rFonts w:ascii="Consolas" w:hAnsi="Consolas" w:eastAsia="Consolas"/>
          <w:sz w:val="18"/>
        </w:rPr>
        <w:t xml:space="preserve">        if records[mid] == target: return mid, comparisons</w:t>
      </w:r>
    </w:p>
    <w:p>
      <w:pPr>
        <w:spacing w:after="40"/>
        <w:ind w:left="360"/>
      </w:pPr>
      <w:r>
        <w:rPr>
          <w:rFonts w:ascii="Consolas" w:hAnsi="Consolas" w:eastAsia="Consolas"/>
          <w:sz w:val="18"/>
        </w:rPr>
        <w:t xml:space="preserve">        comparisons += 1</w:t>
      </w:r>
    </w:p>
    <w:p>
      <w:pPr>
        <w:spacing w:after="40"/>
        <w:ind w:left="360"/>
      </w:pPr>
      <w:r>
        <w:rPr>
          <w:rFonts w:ascii="Consolas" w:hAnsi="Consolas" w:eastAsia="Consolas"/>
          <w:sz w:val="18"/>
        </w:rPr>
        <w:t xml:space="preserve">        if target &lt; records[mid]: high = mid-1</w:t>
      </w:r>
    </w:p>
    <w:p>
      <w:pPr>
        <w:spacing w:after="40"/>
        <w:ind w:left="360"/>
      </w:pPr>
      <w:r>
        <w:rPr>
          <w:rFonts w:ascii="Consolas" w:hAnsi="Consolas" w:eastAsia="Consolas"/>
          <w:sz w:val="18"/>
        </w:rPr>
        <w:t xml:space="preserve">        else: low = mid+1</w:t>
      </w:r>
    </w:p>
    <w:p>
      <w:pPr>
        <w:spacing w:after="40"/>
        <w:ind w:left="360"/>
      </w:pPr>
      <w:r>
        <w:rPr>
          <w:rFonts w:ascii="Consolas" w:hAnsi="Consolas" w:eastAsia="Consolas"/>
          <w:sz w:val="18"/>
        </w:rPr>
        <w:t xml:space="preserve">    return -1, comparisons</w:t>
      </w:r>
    </w:p>
    <w:p>
      <w:pPr>
        <w:spacing w:after="40"/>
        <w:ind w:left="360"/>
      </w:pPr>
      <w:r>
        <w:rPr>
          <w:rFonts w:ascii="Consolas" w:hAnsi="Consolas" w:eastAsia="Consolas"/>
          <w:sz w:val="18"/>
        </w:rPr>
      </w:r>
    </w:p>
    <w:p>
      <w:pPr>
        <w:spacing w:after="40"/>
        <w:ind w:left="360"/>
      </w:pPr>
      <w:r>
        <w:rPr>
          <w:rFonts w:ascii="Consolas" w:hAnsi="Consolas" w:eastAsia="Consolas"/>
          <w:sz w:val="18"/>
        </w:rPr>
        <w:t>def hash_search(table, target):</w:t>
      </w:r>
    </w:p>
    <w:p>
      <w:pPr>
        <w:spacing w:after="40"/>
        <w:ind w:left="360"/>
      </w:pPr>
      <w:r>
        <w:rPr>
          <w:rFonts w:ascii="Consolas" w:hAnsi="Consolas" w:eastAsia="Consolas"/>
          <w:sz w:val="18"/>
        </w:rPr>
        <w:t xml:space="preserve">    # Python dict lookup; key-comparison count is not exposed.</w:t>
      </w:r>
    </w:p>
    <w:p>
      <w:pPr>
        <w:spacing w:after="40"/>
        <w:ind w:left="360"/>
      </w:pPr>
      <w:r>
        <w:rPr>
          <w:rFonts w:ascii="Consolas" w:hAnsi="Consolas" w:eastAsia="Consolas"/>
          <w:sz w:val="18"/>
        </w:rPr>
        <w:t xml:space="preserve">    start = time.perf_counter(); result = table.get(target, -1)</w:t>
      </w:r>
    </w:p>
    <w:p>
      <w:pPr>
        <w:spacing w:after="40"/>
        <w:ind w:left="360"/>
      </w:pPr>
      <w:r>
        <w:rPr>
          <w:rFonts w:ascii="Consolas" w:hAnsi="Consolas" w:eastAsia="Consolas"/>
          <w:sz w:val="18"/>
        </w:rPr>
        <w:t xml:space="preserve">    elapsed = time.perf_counter()-start</w:t>
      </w:r>
    </w:p>
    <w:p>
      <w:pPr>
        <w:spacing w:after="40"/>
        <w:ind w:left="360"/>
      </w:pPr>
      <w:r>
        <w:rPr>
          <w:rFonts w:ascii="Consolas" w:hAnsi="Consolas" w:eastAsia="Consolas"/>
          <w:sz w:val="18"/>
        </w:rPr>
        <w:t xml:space="preserve">    return result, elapsed</w:t>
      </w:r>
    </w:p>
    <w:p>
      <w:pPr>
        <w:spacing w:after="40"/>
        <w:ind w:left="360"/>
      </w:pPr>
      <w:r>
        <w:rPr>
          <w:rFonts w:ascii="Consolas" w:hAnsi="Consolas" w:eastAsia="Consolas"/>
          <w:sz w:val="18"/>
        </w:rPr>
      </w:r>
    </w:p>
    <w:p>
      <w:pPr>
        <w:spacing w:after="40"/>
        <w:ind w:left="360"/>
      </w:pPr>
      <w:r>
        <w:rPr>
          <w:rFonts w:ascii="Consolas" w:hAnsi="Consolas" w:eastAsia="Consolas"/>
          <w:sz w:val="18"/>
        </w:rPr>
        <w:t>random.seed(42)</w:t>
      </w:r>
    </w:p>
    <w:p>
      <w:pPr>
        <w:spacing w:after="40"/>
        <w:ind w:left="360"/>
      </w:pPr>
      <w:r>
        <w:rPr>
          <w:rFonts w:ascii="Consolas" w:hAnsi="Consolas" w:eastAsia="Consolas"/>
          <w:sz w:val="18"/>
        </w:rPr>
        <w:t>for n in (1_000, 10_000, 100_000, 1_000_000):</w:t>
      </w:r>
    </w:p>
    <w:p>
      <w:pPr>
        <w:spacing w:after="40"/>
        <w:ind w:left="360"/>
      </w:pPr>
      <w:r>
        <w:rPr>
          <w:rFonts w:ascii="Consolas" w:hAnsi="Consolas" w:eastAsia="Consolas"/>
          <w:sz w:val="18"/>
        </w:rPr>
        <w:t xml:space="preserve">    records = list(range(1_000_000, 1_000_000+n))</w:t>
      </w:r>
    </w:p>
    <w:p>
      <w:pPr>
        <w:spacing w:after="40"/>
        <w:ind w:left="360"/>
      </w:pPr>
      <w:r>
        <w:rPr>
          <w:rFonts w:ascii="Consolas" w:hAnsi="Consolas" w:eastAsia="Consolas"/>
          <w:sz w:val="18"/>
        </w:rPr>
        <w:t xml:space="preserve">    random.shuffle(records)</w:t>
      </w:r>
    </w:p>
    <w:p>
      <w:pPr>
        <w:spacing w:after="40"/>
        <w:ind w:left="360"/>
      </w:pPr>
      <w:r>
        <w:rPr>
          <w:rFonts w:ascii="Consolas" w:hAnsi="Consolas" w:eastAsia="Consolas"/>
          <w:sz w:val="18"/>
        </w:rPr>
        <w:t xml:space="preserve">    queries = [records[n//4], records[n//2], records[-1], -1]  # hits and miss</w:t>
      </w:r>
    </w:p>
    <w:p>
      <w:pPr>
        <w:spacing w:after="40"/>
        <w:ind w:left="360"/>
      </w:pPr>
      <w:r>
        <w:rPr>
          <w:rFonts w:ascii="Consolas" w:hAnsi="Consolas" w:eastAsia="Consolas"/>
          <w:sz w:val="18"/>
        </w:rPr>
        <w:t xml:space="preserve">    sorted_start = time.perf_counter(); ordered = sorted(records)</w:t>
      </w:r>
    </w:p>
    <w:p>
      <w:pPr>
        <w:spacing w:after="40"/>
        <w:ind w:left="360"/>
      </w:pPr>
      <w:r>
        <w:rPr>
          <w:rFonts w:ascii="Consolas" w:hAnsi="Consolas" w:eastAsia="Consolas"/>
          <w:sz w:val="18"/>
        </w:rPr>
        <w:t xml:space="preserve">    sort_time = time.perf_counter()-sorted_start</w:t>
      </w:r>
    </w:p>
    <w:p>
      <w:pPr>
        <w:spacing w:after="40"/>
        <w:ind w:left="360"/>
      </w:pPr>
      <w:r>
        <w:rPr>
          <w:rFonts w:ascii="Consolas" w:hAnsi="Consolas" w:eastAsia="Consolas"/>
          <w:sz w:val="18"/>
        </w:rPr>
        <w:t xml:space="preserve">    hash_start = time.perf_counter(); table = {key: i for i, key in enumerate(records)}</w:t>
      </w:r>
    </w:p>
    <w:p>
      <w:pPr>
        <w:spacing w:after="40"/>
        <w:ind w:left="360"/>
      </w:pPr>
      <w:r>
        <w:rPr>
          <w:rFonts w:ascii="Consolas" w:hAnsi="Consolas" w:eastAsia="Consolas"/>
          <w:sz w:val="18"/>
        </w:rPr>
        <w:t xml:space="preserve">    build_time = time.perf_counter()-hash_start</w:t>
      </w:r>
    </w:p>
    <w:p>
      <w:pPr>
        <w:spacing w:after="40"/>
        <w:ind w:left="360"/>
      </w:pPr>
      <w:r>
        <w:rPr>
          <w:rFonts w:ascii="Consolas" w:hAnsi="Consolas" w:eastAsia="Consolas"/>
          <w:sz w:val="18"/>
        </w:rPr>
        <w:t xml:space="preserve">    assert len(table) == n and all(key in table for key in records)</w:t>
      </w:r>
    </w:p>
    <w:p>
      <w:pPr>
        <w:spacing w:after="40"/>
        <w:ind w:left="360"/>
      </w:pPr>
      <w:r>
        <w:rPr>
          <w:rFonts w:ascii="Consolas" w:hAnsi="Consolas" w:eastAsia="Consolas"/>
          <w:sz w:val="18"/>
        </w:rPr>
        <w:t xml:space="preserve">    print(f'\\nN={n}; sort={sort_time:.6f}s; hash-build={build_time:.6f}s')</w:t>
      </w:r>
    </w:p>
    <w:p>
      <w:pPr>
        <w:spacing w:after="40"/>
        <w:ind w:left="360"/>
      </w:pPr>
      <w:r>
        <w:rPr>
          <w:rFonts w:ascii="Consolas" w:hAnsi="Consolas" w:eastAsia="Consolas"/>
          <w:sz w:val="18"/>
        </w:rPr>
        <w:t xml:space="preserve">    for target in queries:</w:t>
      </w:r>
    </w:p>
    <w:p>
      <w:pPr>
        <w:spacing w:after="40"/>
        <w:ind w:left="360"/>
      </w:pPr>
      <w:r>
        <w:rPr>
          <w:rFonts w:ascii="Consolas" w:hAnsi="Consolas" w:eastAsia="Consolas"/>
          <w:sz w:val="18"/>
        </w:rPr>
        <w:t xml:space="preserve">        start = time.perf_counter(); li, lc = linear_search(records, target)</w:t>
      </w:r>
    </w:p>
    <w:p>
      <w:pPr>
        <w:spacing w:after="40"/>
        <w:ind w:left="360"/>
      </w:pPr>
      <w:r>
        <w:rPr>
          <w:rFonts w:ascii="Consolas" w:hAnsi="Consolas" w:eastAsia="Consolas"/>
          <w:sz w:val="18"/>
        </w:rPr>
        <w:t xml:space="preserve">        lt = time.perf_counter()-start</w:t>
      </w:r>
    </w:p>
    <w:p>
      <w:pPr>
        <w:spacing w:after="40"/>
        <w:ind w:left="360"/>
      </w:pPr>
      <w:r>
        <w:rPr>
          <w:rFonts w:ascii="Consolas" w:hAnsi="Consolas" w:eastAsia="Consolas"/>
          <w:sz w:val="18"/>
        </w:rPr>
        <w:t xml:space="preserve">        start = time.perf_counter(); bi, bc = binary_search(ordered, target)</w:t>
      </w:r>
    </w:p>
    <w:p>
      <w:pPr>
        <w:spacing w:after="40"/>
        <w:ind w:left="360"/>
      </w:pPr>
      <w:r>
        <w:rPr>
          <w:rFonts w:ascii="Consolas" w:hAnsi="Consolas" w:eastAsia="Consolas"/>
          <w:sz w:val="18"/>
        </w:rPr>
        <w:t xml:space="preserve">        bt = time.perf_counter()-start</w:t>
      </w:r>
    </w:p>
    <w:p>
      <w:pPr>
        <w:spacing w:after="40"/>
        <w:ind w:left="360"/>
      </w:pPr>
      <w:r>
        <w:rPr>
          <w:rFonts w:ascii="Consolas" w:hAnsi="Consolas" w:eastAsia="Consolas"/>
          <w:sz w:val="18"/>
        </w:rPr>
        <w:t xml:space="preserve">        hi, ht = hash_search(table, target)</w:t>
      </w:r>
    </w:p>
    <w:p>
      <w:pPr>
        <w:spacing w:after="40"/>
        <w:ind w:left="360"/>
      </w:pPr>
      <w:r>
        <w:rPr>
          <w:rFonts w:ascii="Consolas" w:hAnsi="Consolas" w:eastAsia="Consolas"/>
          <w:sz w:val="18"/>
        </w:rPr>
        <w:t xml:space="preserve">        expected = target in table</w:t>
      </w:r>
    </w:p>
    <w:p>
      <w:pPr>
        <w:spacing w:after="40"/>
        <w:ind w:left="360"/>
      </w:pPr>
      <w:r>
        <w:rPr>
          <w:rFonts w:ascii="Consolas" w:hAnsi="Consolas" w:eastAsia="Consolas"/>
          <w:sz w:val="18"/>
        </w:rPr>
        <w:t xml:space="preserve">        assert (li != -1) == expected and (bi != -1) == expected and (hi != -1) == expected</w:t>
      </w:r>
    </w:p>
    <w:p>
      <w:pPr>
        <w:spacing w:after="40"/>
        <w:ind w:left="360"/>
      </w:pPr>
      <w:r>
        <w:rPr>
          <w:rFonts w:ascii="Consolas" w:hAnsi="Consolas" w:eastAsia="Consolas"/>
          <w:sz w:val="18"/>
        </w:rPr>
        <w:t xml:space="preserve">        print(f'target={target}: linear={lt:.6f}s/{lc} comparisons; '</w:t>
      </w:r>
    </w:p>
    <w:p>
      <w:pPr>
        <w:spacing w:after="40"/>
        <w:ind w:left="360"/>
      </w:pPr>
      <w:r>
        <w:rPr>
          <w:rFonts w:ascii="Consolas" w:hAnsi="Consolas" w:eastAsia="Consolas"/>
          <w:sz w:val="18"/>
        </w:rPr>
        <w:t xml:space="preserve">              f'binary={bt:.6f}s/{bc} comparisons; hash={ht:.8f}s')</w:t>
      </w:r>
    </w:p>
    <w:p>
      <w:r>
        <w:t>Testing procedure:</w:t>
      </w:r>
    </w:p>
    <w:p>
      <w:pPr>
        <w:pStyle w:val="ListNumber"/>
      </w:pPr>
      <w:r>
        <w:t>Run the program on the same computer with other heavy applications closed.</w:t>
      </w:r>
    </w:p>
    <w:p>
      <w:pPr>
        <w:pStyle w:val="ListNumber"/>
      </w:pPr>
      <w:r>
        <w:t>Use the four required dataset sizes and include successful queries at different positions plus an unsuccessful query.</w:t>
      </w:r>
    </w:p>
    <w:p>
      <w:pPr>
        <w:pStyle w:val="ListNumber"/>
      </w:pPr>
      <w:r>
        <w:t>Confirm all three methods agree on whether the target exists.</w:t>
      </w:r>
    </w:p>
    <w:p>
      <w:pPr>
        <w:pStyle w:val="ListNumber"/>
      </w:pPr>
      <w:r>
        <w:t>Repeat the program several times and report the median time; very short timings are affected by system noise.</w:t>
      </w:r>
    </w:p>
    <w:p>
      <w:pPr>
        <w:pStyle w:val="ListNumber"/>
      </w:pPr>
      <w:r>
        <w:t>For a strict comparison, measure query time separately from sorting and hash-table construction, as the code does.</w:t>
      </w:r>
    </w:p>
    <w:p>
      <w:r>
        <w:rPr>
          <w:b w:val="0"/>
          <w:i w:val="0"/>
        </w:rPr>
        <w:t>Note: Python dictionary operations do not expose a meaningful internal key-comparison count. Record hash query time and table-build time; do not invent a comparison count for the dictionary.</w:t>
      </w:r>
    </w:p>
    <w:p>
      <w:pPr>
        <w:pStyle w:val="Heading1"/>
      </w:pPr>
      <w:r>
        <w:t>TASK 9 – Record Experimental Performance (3 Marks)</w:t>
      </w:r>
    </w:p>
    <w:p>
      <w:r>
        <w:t>The comparison counts below are theoretical/derived for the stated test cases, not measured timings. Run the Python program in Task 8 to obtain machine-specific execution times. Report those measured times separately.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n</w:t>
            </w:r>
          </w:p>
        </w:tc>
        <w:tc>
          <w:tcPr>
            <w:tcW w:type="dxa" w:w="1656"/>
            <w:shd w:fill="D9EAF7"/>
          </w:tcPr>
          <w:p>
            <w:r>
              <w:rPr>
                <w:b/>
              </w:rPr>
              <w:t>Linear comparisons (hit/miss)</w:t>
            </w:r>
          </w:p>
        </w:tc>
        <w:tc>
          <w:tcPr>
            <w:tcW w:type="dxa" w:w="1656"/>
            <w:shd w:fill="D9EAF7"/>
          </w:tcPr>
          <w:p>
            <w:r>
              <w:rPr>
                <w:b/>
              </w:rPr>
              <w:t>Binary comparisons (hit/miss)</w:t>
            </w:r>
          </w:p>
        </w:tc>
        <w:tc>
          <w:tcPr>
            <w:tcW w:type="dxa" w:w="1656"/>
            <w:shd w:fill="D9EAF7"/>
          </w:tcPr>
          <w:p>
            <w:r>
              <w:rPr>
                <w:b/>
              </w:rPr>
              <w:t>Sort time (s)</w:t>
            </w:r>
          </w:p>
        </w:tc>
        <w:tc>
          <w:tcPr>
            <w:tcW w:type="dxa" w:w="1656"/>
            <w:shd w:fill="D9EAF7"/>
          </w:tcPr>
          <w:p>
            <w:r>
              <w:rPr>
                <w:b/>
              </w:rPr>
              <w:t>Hash build time (s)</w:t>
            </w:r>
          </w:p>
        </w:tc>
        <w:tc>
          <w:tcPr>
            <w:tcW w:type="dxa" w:w="1656"/>
            <w:shd w:fill="D9EAF7"/>
          </w:tcPr>
          <w:p>
            <w:r>
              <w:rPr>
                <w:b/>
              </w:rPr>
              <w:t>Observed query times</w:t>
            </w:r>
          </w:p>
        </w:tc>
      </w:tr>
      <w:tr>
        <w:tc>
          <w:tcPr>
            <w:tcW w:type="dxa" w:w="1656"/>
          </w:tcPr>
          <w:p>
            <w:r>
              <w:t>1,000</w:t>
            </w:r>
          </w:p>
        </w:tc>
        <w:tc>
          <w:tcPr>
            <w:tcW w:type="dxa" w:w="1656"/>
          </w:tcPr>
          <w:p>
            <w:r>
              <w:t>Hit: depends on position; miss: 1,000</w:t>
            </w:r>
          </w:p>
        </w:tc>
        <w:tc>
          <w:tcPr>
            <w:tcW w:type="dxa" w:w="1656"/>
          </w:tcPr>
          <w:p>
            <w:r>
              <w:t>Hit: ≤ 10; miss: ≤ 11</w:t>
            </w:r>
          </w:p>
        </w:tc>
        <w:tc>
          <w:tcPr>
            <w:tcW w:type="dxa" w:w="1656"/>
          </w:tcPr>
          <w:p>
            <w:r>
              <w:t>Measure</w:t>
            </w:r>
          </w:p>
        </w:tc>
        <w:tc>
          <w:tcPr>
            <w:tcW w:type="dxa" w:w="1656"/>
          </w:tcPr>
          <w:p>
            <w:r>
              <w:t>Measure</w:t>
            </w:r>
          </w:p>
        </w:tc>
        <w:tc>
          <w:tcPr>
            <w:tcW w:type="dxa" w:w="1656"/>
          </w:tcPr>
          <w:p>
            <w:r>
              <w:t>Measure</w:t>
            </w:r>
          </w:p>
        </w:tc>
      </w:tr>
      <w:tr>
        <w:tc>
          <w:tcPr>
            <w:tcW w:type="dxa" w:w="1656"/>
          </w:tcPr>
          <w:p>
            <w:r>
              <w:t>10,000</w:t>
            </w:r>
          </w:p>
        </w:tc>
        <w:tc>
          <w:tcPr>
            <w:tcW w:type="dxa" w:w="1656"/>
          </w:tcPr>
          <w:p>
            <w:r>
              <w:t>Hit: depends on position; miss: 10,000</w:t>
            </w:r>
          </w:p>
        </w:tc>
        <w:tc>
          <w:tcPr>
            <w:tcW w:type="dxa" w:w="1656"/>
          </w:tcPr>
          <w:p>
            <w:r>
              <w:t>Hit: ≤ 14; miss: ≤ 15</w:t>
            </w:r>
          </w:p>
        </w:tc>
        <w:tc>
          <w:tcPr>
            <w:tcW w:type="dxa" w:w="1656"/>
          </w:tcPr>
          <w:p>
            <w:r>
              <w:t>Measure</w:t>
            </w:r>
          </w:p>
        </w:tc>
        <w:tc>
          <w:tcPr>
            <w:tcW w:type="dxa" w:w="1656"/>
          </w:tcPr>
          <w:p>
            <w:r>
              <w:t>Measure</w:t>
            </w:r>
          </w:p>
        </w:tc>
        <w:tc>
          <w:tcPr>
            <w:tcW w:type="dxa" w:w="1656"/>
          </w:tcPr>
          <w:p>
            <w:r>
              <w:t>Measure</w:t>
            </w:r>
          </w:p>
        </w:tc>
      </w:tr>
      <w:tr>
        <w:tc>
          <w:tcPr>
            <w:tcW w:type="dxa" w:w="1656"/>
          </w:tcPr>
          <w:p>
            <w:r>
              <w:t>100,000</w:t>
            </w:r>
          </w:p>
        </w:tc>
        <w:tc>
          <w:tcPr>
            <w:tcW w:type="dxa" w:w="1656"/>
          </w:tcPr>
          <w:p>
            <w:r>
              <w:t>Hit: depends on position; miss: 100,000</w:t>
            </w:r>
          </w:p>
        </w:tc>
        <w:tc>
          <w:tcPr>
            <w:tcW w:type="dxa" w:w="1656"/>
          </w:tcPr>
          <w:p>
            <w:r>
              <w:t>Hit: ≤ 17; miss: ≤ 18</w:t>
            </w:r>
          </w:p>
        </w:tc>
        <w:tc>
          <w:tcPr>
            <w:tcW w:type="dxa" w:w="1656"/>
          </w:tcPr>
          <w:p>
            <w:r>
              <w:t>Measure</w:t>
            </w:r>
          </w:p>
        </w:tc>
        <w:tc>
          <w:tcPr>
            <w:tcW w:type="dxa" w:w="1656"/>
          </w:tcPr>
          <w:p>
            <w:r>
              <w:t>Measure</w:t>
            </w:r>
          </w:p>
        </w:tc>
        <w:tc>
          <w:tcPr>
            <w:tcW w:type="dxa" w:w="1656"/>
          </w:tcPr>
          <w:p>
            <w:r>
              <w:t>Measure</w:t>
            </w:r>
          </w:p>
        </w:tc>
      </w:tr>
      <w:tr>
        <w:tc>
          <w:tcPr>
            <w:tcW w:type="dxa" w:w="1656"/>
          </w:tcPr>
          <w:p>
            <w:r>
              <w:t>1,000,000</w:t>
            </w:r>
          </w:p>
        </w:tc>
        <w:tc>
          <w:tcPr>
            <w:tcW w:type="dxa" w:w="1656"/>
          </w:tcPr>
          <w:p>
            <w:r>
              <w:t>Hit: depends on position; miss: 1,000,000</w:t>
            </w:r>
          </w:p>
        </w:tc>
        <w:tc>
          <w:tcPr>
            <w:tcW w:type="dxa" w:w="1656"/>
          </w:tcPr>
          <w:p>
            <w:r>
              <w:t>Hit: ≤ 20; miss: ≤ 21</w:t>
            </w:r>
          </w:p>
        </w:tc>
        <w:tc>
          <w:tcPr>
            <w:tcW w:type="dxa" w:w="1656"/>
          </w:tcPr>
          <w:p>
            <w:r>
              <w:t>Measure</w:t>
            </w:r>
          </w:p>
        </w:tc>
        <w:tc>
          <w:tcPr>
            <w:tcW w:type="dxa" w:w="1656"/>
          </w:tcPr>
          <w:p>
            <w:r>
              <w:t>Measure</w:t>
            </w:r>
          </w:p>
        </w:tc>
        <w:tc>
          <w:tcPr>
            <w:tcW w:type="dxa" w:w="1656"/>
          </w:tcPr>
          <w:p>
            <w:r>
              <w:t>Measure</w:t>
            </w:r>
          </w:p>
        </w:tc>
      </w:tr>
    </w:tbl>
    <w:p>
      <w:r>
        <w:rPr>
          <w:b w:val="0"/>
          <w:i w:val="0"/>
        </w:rPr>
        <w:t>Suggested graphs:</w:t>
      </w:r>
    </w:p>
    <w:p>
      <w:pPr>
        <w:pStyle w:val="ListBullet"/>
      </w:pPr>
      <w:r>
        <w:t>Graph 1: input size n on the horizontal axis and median query time on the vertical axis, with one line per algorithm.</w:t>
      </w:r>
    </w:p>
    <w:p>
      <w:pPr>
        <w:pStyle w:val="ListBullet"/>
      </w:pPr>
      <w:r>
        <w:t>Graph 2: input size n on the horizontal axis and number of key comparisons on the vertical axis for linear and binary search.</w:t>
      </w:r>
    </w:p>
    <w:p>
      <w:r>
        <w:rPr>
          <w:b w:val="0"/>
          <w:i w:val="0"/>
        </w:rPr>
        <w:t>Expected theoretical trend (not experimental data): linear-search comparisons increase proportionally to n; binary-search comparisons increase proportionally to log₂ n; hash lookup is expected to remain approximately constant under normal conditions.</w:t>
      </w:r>
    </w:p>
    <w:p>
      <w:pPr>
        <w:pStyle w:val="Heading1"/>
      </w:pPr>
      <w:r>
        <w:t>TASK 10 – Compare Theory with Experimental Behaviour (4 Marks)</w:t>
      </w:r>
    </w:p>
    <w:p>
      <w:r>
        <w:rPr>
          <w:b w:val="0"/>
          <w:i w:val="0"/>
        </w:rPr>
        <w:t>Use the completed measurements to evaluate the following points:</w:t>
      </w:r>
    </w:p>
    <w:p>
      <w:pPr>
        <w:pStyle w:val="ListBullet"/>
      </w:pPr>
      <w:r>
        <w:t>Linear search should show increasing query time and comparison counts as n grows. A miss always checks all n records.</w:t>
      </w:r>
    </w:p>
    <w:p>
      <w:pPr>
        <w:pStyle w:val="ListBullet"/>
      </w:pPr>
      <w:r>
        <w:t>Binary search should show a slow increase in comparisons, approximately logarithmic. Its search measurements exclude sorting; sorting is a one-time setup cost.</w:t>
      </w:r>
    </w:p>
    <w:p>
      <w:pPr>
        <w:pStyle w:val="ListBullet"/>
      </w:pPr>
      <w:r>
        <w:t>Hash lookup should usually have nearly constant average lookup time, while table construction grows approximately linearly with n.</w:t>
      </w:r>
    </w:p>
    <w:p>
      <w:pPr>
        <w:pStyle w:val="ListBullet"/>
      </w:pPr>
      <w:r>
        <w:t>Actual timings may not follow exact mathematical ratios because of CPU scheduling, memory/cache behaviour, interpreter overhead, data layout and timer resolution.</w:t>
      </w:r>
    </w:p>
    <w:p>
      <w:r>
        <w:rPr>
          <w:b w:val="0"/>
          <w:i w:val="0"/>
        </w:rPr>
        <w:t>Conclusion template: “The measured results [agree / partly agree] with the theoretical predictions. As n increased from 1,000 to 1,000,000, ________. The fastest query method in our test was ________, while the setup cost was ________. Differences from theory may be due to ________.” Complete the blanks only after running the code.</w:t>
      </w:r>
    </w:p>
    <w:p>
      <w:pPr>
        <w:pStyle w:val="Heading1"/>
      </w:pPr>
      <w:r>
        <w:t>TASK 11 – Recommend and Defend the Final Design (4 Marks)</w:t>
      </w:r>
    </w:p>
    <w:p>
      <w:r>
        <w:rPr>
          <w:b w:val="0"/>
          <w:i w:val="0"/>
        </w:rPr>
        <w:t>For a large student database with frequent searches and relatively infrequent updates, the recommended design is a hash table (or a database index with equivalent indexed-lookup behaviour), provided the registration number is unique and the implementation controls its load factor and collisions.</w:t>
      </w:r>
    </w:p>
    <w:p>
      <w:pPr>
        <w:pStyle w:val="ListBullet"/>
      </w:pPr>
      <w:r>
        <w:t>Expected search cost: Θ(1) per query; expected build/update work is Θ(n) to construct the table.</w:t>
      </w:r>
    </w:p>
    <w:p>
      <w:pPr>
        <w:pStyle w:val="ListBullet"/>
      </w:pPr>
      <w:r>
        <w:t>At 50,000 queries per hour, expected lookup work is much lower than scanning up to one million records for every request.</w:t>
      </w:r>
    </w:p>
    <w:p>
      <w:pPr>
        <w:pStyle w:val="ListBullet"/>
      </w:pPr>
      <w:r>
        <w:t>Daily additions are manageable: insert new registration numbers into the table or rebuild/maintain the index as needed.</w:t>
      </w:r>
    </w:p>
    <w:p>
      <w:pPr>
        <w:pStyle w:val="ListBullet"/>
      </w:pPr>
      <w:r>
        <w:t>Trade-offs: additional memory is required; worst-case lookup can be Θ(n); robust hashing and index maintenance are necessary.</w:t>
      </w:r>
    </w:p>
    <w:p>
      <w:pPr>
        <w:pStyle w:val="ListBullet"/>
      </w:pPr>
      <w:r>
        <w:t>Binary search is a strong alternative when ordered output is needed or memory overhead for a hash table is undesirable, but sorting costs Θ(n log n) initially and each query costs Θ(log n).</w:t>
      </w:r>
    </w:p>
    <w:p>
      <w:r>
        <w:rPr>
          <w:b w:val="0"/>
          <w:i w:val="0"/>
        </w:rPr>
        <w:t>The final report should connect this recommendation to the actual measurements from Tasks 8–10. If the experiments show unexpected results, repeat the tests and investigate the reason rather than claiming results that were not observed.</w:t>
      </w:r>
    </w:p>
    <w:p>
      <w:pPr>
        <w:pStyle w:val="Heading1"/>
      </w:pPr>
      <w:r>
        <w:t>TASK 12 – DAY-4 DESIGN CHALLENGE: Re-evaluate and Adapt the Design (8 Marks)</w:t>
      </w:r>
    </w:p>
    <w:p>
      <w:pPr>
        <w:pStyle w:val="Heading2"/>
      </w:pPr>
      <w:r>
        <w:t>A. Impact Analysis (2 Marks)</w:t>
      </w:r>
    </w:p>
    <w:p>
      <w:r>
        <w:rPr>
          <w:b w:val="0"/>
          <w:i w:val="0"/>
        </w:rPr>
        <w:t>The revised requirement specifies 1,000,000 records and 50,000 searches per hour, while new records are added only once per day. Search is now a high-frequency operation and updates are relatively infrequent. Therefore, it is worth spending time once on an index or hash table to make each search faster. The original assumption that the database might be small or that preprocessing could dominate is less important at this scale.</w:t>
      </w:r>
    </w:p>
    <w:p>
      <w:r>
        <w:rPr>
          <w:b w:val="0"/>
          <w:i w:val="0"/>
        </w:rPr>
        <w:t>The query rate averages 50,000 / 3,600 ≈ 13.9 searches per second, although real traffic may arrive in bursts. A million-record dataset makes a full scan per request costly, while daily updates make maintaining an index practical.</w:t>
      </w:r>
    </w:p>
    <w:p>
      <w:pPr>
        <w:pStyle w:val="Heading2"/>
      </w:pPr>
      <w:r>
        <w:t>B. Evaluation of the Original Design (2 Marks)</w:t>
      </w:r>
    </w:p>
    <w:p>
      <w:r>
        <w:rPr>
          <w:b w:val="0"/>
          <w:i w:val="0"/>
        </w:rPr>
        <w:t>If the original design is linear search, it is no longer suitable as the main lookup method: an unsuccessful query may inspect 1,000,000 keys, and 50,000 such queries could imply up to 50,000,000,000 key comparisons per hour. Binary search is much better after sorting: approximately log₂(1,000,000) ≈ 20 halving levels per query, but it requires sorted data. Hash lookup is expected to take constant time per query after the table is built. Building a hash table once and inserting daily additions is a reasonable preprocessing cost compared with repeatedly scanning the whole dataset.</w:t>
      </w:r>
    </w:p>
    <w:p>
      <w:pPr>
        <w:pStyle w:val="Heading2"/>
      </w:pPr>
      <w:r>
        <w:t>C. Adaptation or Redesign (2 Marks)</w:t>
      </w:r>
    </w:p>
    <w:p>
      <w:r>
        <w:rPr>
          <w:b w:val="0"/>
          <w:i w:val="0"/>
        </w:rPr>
        <w:t>Decision: MODIFY / REDESIGN the solution to use a hash-based index keyed by registration number, while retaining the sorted list or database table as the authoritative data store if ordered reports are required.</w:t>
      </w:r>
    </w:p>
    <w:p>
      <w:pPr>
        <w:spacing w:after="40"/>
        <w:ind w:left="360"/>
      </w:pPr>
      <w:r>
        <w:rPr>
          <w:rFonts w:ascii="Consolas" w:hAnsi="Consolas" w:eastAsia="Consolas"/>
          <w:sz w:val="18"/>
        </w:rPr>
        <w:t>INITIALIZE(records):</w:t>
      </w:r>
    </w:p>
    <w:p>
      <w:pPr>
        <w:spacing w:after="40"/>
        <w:ind w:left="360"/>
      </w:pPr>
      <w:r>
        <w:rPr>
          <w:rFonts w:ascii="Consolas" w:hAnsi="Consolas" w:eastAsia="Consolas"/>
          <w:sz w:val="18"/>
        </w:rPr>
        <w:t xml:space="preserve">    H = empty hash index</w:t>
      </w:r>
    </w:p>
    <w:p>
      <w:pPr>
        <w:spacing w:after="40"/>
        <w:ind w:left="360"/>
      </w:pPr>
      <w:r>
        <w:rPr>
          <w:rFonts w:ascii="Consolas" w:hAnsi="Consolas" w:eastAsia="Consolas"/>
          <w:sz w:val="18"/>
        </w:rPr>
        <w:t xml:space="preserve">    for each record r in records:</w:t>
      </w:r>
    </w:p>
    <w:p>
      <w:pPr>
        <w:spacing w:after="40"/>
        <w:ind w:left="360"/>
      </w:pPr>
      <w:r>
        <w:rPr>
          <w:rFonts w:ascii="Consolas" w:hAnsi="Consolas" w:eastAsia="Consolas"/>
          <w:sz w:val="18"/>
        </w:rPr>
        <w:t xml:space="preserve">        H[r.registration_number] = reference to r</w:t>
      </w:r>
    </w:p>
    <w:p>
      <w:pPr>
        <w:spacing w:after="40"/>
        <w:ind w:left="360"/>
      </w:pPr>
      <w:r>
        <w:rPr>
          <w:rFonts w:ascii="Consolas" w:hAnsi="Consolas" w:eastAsia="Consolas"/>
          <w:sz w:val="18"/>
        </w:rPr>
        <w:t xml:space="preserve">    return H</w:t>
      </w:r>
    </w:p>
    <w:p>
      <w:pPr>
        <w:spacing w:after="40"/>
        <w:ind w:left="360"/>
      </w:pPr>
      <w:r>
        <w:rPr>
          <w:rFonts w:ascii="Consolas" w:hAnsi="Consolas" w:eastAsia="Consolas"/>
          <w:sz w:val="18"/>
        </w:rPr>
        <w:t>FIND(H, registration_number):</w:t>
      </w:r>
    </w:p>
    <w:p>
      <w:pPr>
        <w:spacing w:after="40"/>
        <w:ind w:left="360"/>
      </w:pPr>
      <w:r>
        <w:rPr>
          <w:rFonts w:ascii="Consolas" w:hAnsi="Consolas" w:eastAsia="Consolas"/>
          <w:sz w:val="18"/>
        </w:rPr>
        <w:t xml:space="preserve">    return H.get(registration_number, NOT_FOUND)</w:t>
      </w:r>
    </w:p>
    <w:p>
      <w:pPr>
        <w:spacing w:after="40"/>
        <w:ind w:left="360"/>
      </w:pPr>
      <w:r>
        <w:rPr>
          <w:rFonts w:ascii="Consolas" w:hAnsi="Consolas" w:eastAsia="Consolas"/>
          <w:sz w:val="18"/>
        </w:rPr>
        <w:t>ADD-DAILY-RECORD(H, record):</w:t>
      </w:r>
    </w:p>
    <w:p>
      <w:pPr>
        <w:spacing w:after="40"/>
        <w:ind w:left="360"/>
      </w:pPr>
      <w:r>
        <w:rPr>
          <w:rFonts w:ascii="Consolas" w:hAnsi="Consolas" w:eastAsia="Consolas"/>
          <w:sz w:val="18"/>
        </w:rPr>
        <w:t xml:space="preserve">    H[record.registration_number] = reference to record</w:t>
      </w:r>
    </w:p>
    <w:p>
      <w:r>
        <w:rPr>
          <w:b w:val="0"/>
          <w:i w:val="0"/>
        </w:rPr>
        <w:t>Expected complexity: initial build Θ(n); expected lookup Θ(1); expected insertion per new record Θ(1). Worst-case lookup can be Θ(n) if collisions are pathological. In a production database, use a maintained primary-key index or hash index supported by the database system rather than keeping an unmanaged copy in application memory.</w:t>
      </w:r>
    </w:p>
    <w:p>
      <w:pPr>
        <w:pStyle w:val="Heading2"/>
      </w:pPr>
      <w:r>
        <w:t>D. Evidence-Based Defence (2 Marks)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Factor</w:t>
            </w:r>
          </w:p>
        </w:tc>
        <w:tc>
          <w:tcPr>
            <w:tcW w:type="dxa" w:w="4968"/>
            <w:shd w:fill="D9EAF7"/>
          </w:tcPr>
          <w:p>
            <w:r>
              <w:rPr>
                <w:b/>
              </w:rPr>
              <w:t>Evidence and design implication</w:t>
            </w:r>
          </w:p>
        </w:tc>
      </w:tr>
      <w:tr>
        <w:tc>
          <w:tcPr>
            <w:tcW w:type="dxa" w:w="4968"/>
          </w:tcPr>
          <w:p>
            <w:r>
              <w:t>Dataset size</w:t>
            </w:r>
          </w:p>
        </w:tc>
        <w:tc>
          <w:tcPr>
            <w:tcW w:type="dxa" w:w="4968"/>
          </w:tcPr>
          <w:p>
            <w:r>
              <w:t>At n = 1,000,000, a full scan may examine one million keys; binary search needs about 20 levels.</w:t>
            </w:r>
          </w:p>
        </w:tc>
      </w:tr>
      <w:tr>
        <w:tc>
          <w:tcPr>
            <w:tcW w:type="dxa" w:w="4968"/>
          </w:tcPr>
          <w:p>
            <w:r>
              <w:t>Search frequency</w:t>
            </w:r>
          </w:p>
        </w:tc>
        <w:tc>
          <w:tcPr>
            <w:tcW w:type="dxa" w:w="4968"/>
          </w:tcPr>
          <w:p>
            <w:r>
              <w:t>50,000 searches/hour makes per-query cost important; Θ(1) expected lookup avoids repeated linear scans.</w:t>
            </w:r>
          </w:p>
        </w:tc>
      </w:tr>
      <w:tr>
        <w:tc>
          <w:tcPr>
            <w:tcW w:type="dxa" w:w="4968"/>
          </w:tcPr>
          <w:p>
            <w:r>
              <w:t>Preprocessing</w:t>
            </w:r>
          </w:p>
        </w:tc>
        <w:tc>
          <w:tcPr>
            <w:tcW w:type="dxa" w:w="4968"/>
          </w:tcPr>
          <w:p>
            <w:r>
              <w:t>Hash construction is expected Θ(n), paid once initially; daily inserts are expected Θ(1) each.</w:t>
            </w:r>
          </w:p>
        </w:tc>
      </w:tr>
      <w:tr>
        <w:tc>
          <w:tcPr>
            <w:tcW w:type="dxa" w:w="4968"/>
          </w:tcPr>
          <w:p>
            <w:r>
              <w:t>Update pattern</w:t>
            </w:r>
          </w:p>
        </w:tc>
        <w:tc>
          <w:tcPr>
            <w:tcW w:type="dxa" w:w="4968"/>
          </w:tcPr>
          <w:p>
            <w:r>
              <w:t>Daily additions mean the index can be maintained incrementally with relatively little update work.</w:t>
            </w:r>
          </w:p>
        </w:tc>
      </w:tr>
      <w:tr>
        <w:tc>
          <w:tcPr>
            <w:tcW w:type="dxa" w:w="4968"/>
          </w:tcPr>
          <w:p>
            <w:r>
              <w:t>Trade-offs</w:t>
            </w:r>
          </w:p>
        </w:tc>
        <w:tc>
          <w:tcPr>
            <w:tcW w:type="dxa" w:w="4968"/>
          </w:tcPr>
          <w:p>
            <w:r>
              <w:t>Hashing uses extra memory and has Θ(n) worst-case behaviour under severe collisions; monitoring and suitable implementation matter.</w:t>
            </w:r>
          </w:p>
        </w:tc>
      </w:tr>
    </w:tbl>
    <w:p>
      <w:r>
        <w:rPr>
          <w:b w:val="0"/>
          <w:i w:val="0"/>
        </w:rPr>
        <w:t>Final defence: the hash-based index is the best expected design for the changed workload because the system is read-heavy, registration numbers are unique keys, and updates are infrequent. This conclusion is supported by complexity analysis. Experimental timing evidence must be added after running the provided program; theoretical estimates must not be presented as measured results.</w:t>
      </w:r>
    </w:p>
    <w:p>
      <w:pPr>
        <w:pStyle w:val="Heading1"/>
      </w:pPr>
      <w:r>
        <w:t>Overall Conclusion</w:t>
      </w:r>
    </w:p>
    <w:p>
      <w:r>
        <w:rPr>
          <w:b w:val="0"/>
          <w:i w:val="0"/>
        </w:rPr>
        <w:t>Linear search is easiest to implement but scales poorly. Recursive binary search is efficient when records are sorted, with Θ(log n) query time and Θ(n log n) sorting cost. A hash table has expected Θ(1) lookup and expected Θ(n) construction, making it the recommended approach for a million-record system with 50,000 searches per hour and daily updates. The final submission should include the actual measurements and graphs generated from the supplied program to validate the theoretical analysis.</w:t>
      </w:r>
    </w:p>
    <w:p>
      <w:pPr>
        <w:pStyle w:val="Heading1"/>
      </w:pPr>
      <w:r>
        <w:t>References</w:t>
      </w:r>
    </w:p>
    <w:p>
      <w:pPr>
        <w:pStyle w:val="ListBullet"/>
      </w:pPr>
      <w:r>
        <w:t>Assignment 1 brief: Design and Analysis of Algorithms, CO1 (provided assignment document).</w:t>
      </w:r>
    </w:p>
    <w:p>
      <w:pPr>
        <w:pStyle w:val="ListBullet"/>
      </w:pPr>
      <w:r>
        <w:t>Python 3 documentation: built-in dictionary type and time.perf_counter() for timing (consult the official Python documentation if references are required by the instructor).</w:t>
      </w:r>
    </w:p>
    <w:p>
      <w:pPr>
        <w:pStyle w:val="Heading1"/>
      </w:pPr>
      <w:r>
        <w:t>Submission Checklist</w:t>
      </w:r>
    </w:p>
    <w:p>
      <w:pPr>
        <w:pStyle w:val="ListBullet"/>
      </w:pPr>
      <w:r>
        <w:t>Confirm the name, register number, and AIML department on the cover page.</w:t>
      </w:r>
    </w:p>
    <w:p>
      <w:pPr>
        <w:pStyle w:val="ListBullet"/>
      </w:pPr>
      <w:r>
        <w:t>Run the Task 8 Python program on your computer and enter the measured sorting, hash-build, and query times in Task 9.</w:t>
      </w:r>
    </w:p>
    <w:p>
      <w:pPr>
        <w:pStyle w:val="ListBullet"/>
      </w:pPr>
      <w:r>
        <w:t>Create the suggested graphs from the measured values and include them in Tasks 9–10.</w:t>
      </w:r>
    </w:p>
    <w:p>
      <w:pPr>
        <w:pStyle w:val="ListBullet"/>
      </w:pPr>
      <w:r>
        <w:t>Use the Task 10 conclusion template after observing your actual results; do not label theoretical estimates as experimental measurements.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DAA Assignment 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DESIGN AND ANALYSIS OF ALGORITHMS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